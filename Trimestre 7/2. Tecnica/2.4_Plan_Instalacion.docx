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75B4" w14:textId="77777777" w:rsidR="00AD7CF0" w:rsidRPr="00F07F3E" w:rsidRDefault="00000000">
      <w:pPr>
        <w:jc w:val="center"/>
        <w:rPr>
          <w:b/>
          <w:sz w:val="32"/>
          <w:lang w:val="es-CO"/>
        </w:rPr>
      </w:pPr>
      <w:r w:rsidRPr="00F07F3E">
        <w:rPr>
          <w:b/>
          <w:sz w:val="32"/>
          <w:lang w:val="es-CO"/>
        </w:rPr>
        <w:t>Plan de Instalación - Brisas Gems</w:t>
      </w:r>
    </w:p>
    <w:p w14:paraId="42C3490C" w14:textId="77777777" w:rsidR="00FA506A" w:rsidRPr="00F07F3E" w:rsidRDefault="00FA506A">
      <w:pPr>
        <w:jc w:val="center"/>
        <w:rPr>
          <w:b/>
          <w:sz w:val="32"/>
          <w:lang w:val="es-CO"/>
        </w:rPr>
      </w:pPr>
    </w:p>
    <w:p w14:paraId="2C8BC675" w14:textId="77777777" w:rsidR="00FA506A" w:rsidRPr="00F07F3E" w:rsidRDefault="00FA506A">
      <w:pPr>
        <w:jc w:val="center"/>
        <w:rPr>
          <w:lang w:val="es-CO"/>
        </w:rPr>
      </w:pPr>
    </w:p>
    <w:p w14:paraId="19E15475" w14:textId="77777777" w:rsidR="00AD7CF0" w:rsidRPr="00F07F3E" w:rsidRDefault="00AD7CF0">
      <w:pPr>
        <w:rPr>
          <w:lang w:val="es-CO"/>
        </w:rPr>
      </w:pPr>
    </w:p>
    <w:p w14:paraId="7471CCB7" w14:textId="77777777" w:rsidR="00AD7CF0" w:rsidRPr="00F07F3E" w:rsidRDefault="00000000">
      <w:pPr>
        <w:jc w:val="center"/>
        <w:rPr>
          <w:lang w:val="es-CO"/>
        </w:rPr>
      </w:pPr>
      <w:r w:rsidRPr="00F07F3E">
        <w:rPr>
          <w:lang w:val="es-CO"/>
        </w:rPr>
        <w:t>Johan Bocanegra</w:t>
      </w:r>
    </w:p>
    <w:p w14:paraId="5B20A2B6" w14:textId="77777777" w:rsidR="00FA506A" w:rsidRPr="00F07F3E" w:rsidRDefault="00FA506A">
      <w:pPr>
        <w:jc w:val="center"/>
        <w:rPr>
          <w:lang w:val="es-CO"/>
        </w:rPr>
      </w:pPr>
    </w:p>
    <w:p w14:paraId="708F328D" w14:textId="77777777" w:rsidR="00FA506A" w:rsidRPr="00F07F3E" w:rsidRDefault="00FA506A">
      <w:pPr>
        <w:jc w:val="center"/>
        <w:rPr>
          <w:lang w:val="es-CO"/>
        </w:rPr>
      </w:pPr>
    </w:p>
    <w:p w14:paraId="4D09D128" w14:textId="77777777" w:rsidR="00FA506A" w:rsidRPr="00F07F3E" w:rsidRDefault="00FA506A">
      <w:pPr>
        <w:jc w:val="center"/>
        <w:rPr>
          <w:lang w:val="es-CO"/>
        </w:rPr>
      </w:pPr>
    </w:p>
    <w:p w14:paraId="69365179" w14:textId="77777777" w:rsidR="00FA506A" w:rsidRPr="00F07F3E" w:rsidRDefault="00FA506A">
      <w:pPr>
        <w:jc w:val="center"/>
        <w:rPr>
          <w:lang w:val="es-CO"/>
        </w:rPr>
      </w:pPr>
    </w:p>
    <w:p w14:paraId="1BE7E95D" w14:textId="37EEDF94" w:rsidR="00AD7CF0" w:rsidRPr="00F07F3E" w:rsidRDefault="00000000" w:rsidP="00FA506A">
      <w:pPr>
        <w:jc w:val="center"/>
        <w:rPr>
          <w:lang w:val="es-CO"/>
        </w:rPr>
      </w:pPr>
      <w:r w:rsidRPr="00F07F3E">
        <w:rPr>
          <w:lang w:val="es-CO"/>
        </w:rPr>
        <w:t>SENA - Análisis y Desarrollo de Software</w:t>
      </w:r>
    </w:p>
    <w:p w14:paraId="723F0C0A" w14:textId="77777777" w:rsidR="00FA506A" w:rsidRPr="00F07F3E" w:rsidRDefault="00FA506A" w:rsidP="00FA506A">
      <w:pPr>
        <w:jc w:val="center"/>
        <w:rPr>
          <w:lang w:val="es-CO"/>
        </w:rPr>
      </w:pPr>
    </w:p>
    <w:p w14:paraId="464BF915" w14:textId="77777777" w:rsidR="00FA506A" w:rsidRPr="00F07F3E" w:rsidRDefault="00FA506A" w:rsidP="00FA506A">
      <w:pPr>
        <w:jc w:val="center"/>
        <w:rPr>
          <w:lang w:val="es-CO"/>
        </w:rPr>
      </w:pPr>
    </w:p>
    <w:p w14:paraId="6C5176E5" w14:textId="77777777" w:rsidR="00FA506A" w:rsidRPr="00F07F3E" w:rsidRDefault="00FA506A" w:rsidP="00FA506A">
      <w:pPr>
        <w:jc w:val="center"/>
        <w:rPr>
          <w:lang w:val="es-CO"/>
        </w:rPr>
      </w:pPr>
    </w:p>
    <w:p w14:paraId="3AF02CD1" w14:textId="77777777" w:rsidR="00FA506A" w:rsidRPr="00F07F3E" w:rsidRDefault="00FA506A" w:rsidP="00FA506A">
      <w:pPr>
        <w:jc w:val="center"/>
        <w:rPr>
          <w:lang w:val="es-CO"/>
        </w:rPr>
      </w:pPr>
    </w:p>
    <w:p w14:paraId="369683F3" w14:textId="77777777" w:rsidR="00FA506A" w:rsidRPr="00F07F3E" w:rsidRDefault="00FA506A" w:rsidP="00FA506A">
      <w:pPr>
        <w:jc w:val="center"/>
        <w:rPr>
          <w:lang w:val="es-CO"/>
        </w:rPr>
      </w:pPr>
    </w:p>
    <w:p w14:paraId="0363260A" w14:textId="77777777" w:rsidR="00FA506A" w:rsidRPr="00F07F3E" w:rsidRDefault="00FA506A" w:rsidP="00FA506A">
      <w:pPr>
        <w:jc w:val="center"/>
        <w:rPr>
          <w:lang w:val="es-CO"/>
        </w:rPr>
      </w:pPr>
    </w:p>
    <w:p w14:paraId="2AF055F9" w14:textId="77777777" w:rsidR="00AD7CF0" w:rsidRPr="00F07F3E" w:rsidRDefault="00000000">
      <w:pPr>
        <w:jc w:val="center"/>
        <w:rPr>
          <w:lang w:val="es-CO"/>
        </w:rPr>
      </w:pPr>
      <w:r w:rsidRPr="00F07F3E">
        <w:rPr>
          <w:lang w:val="es-CO"/>
        </w:rPr>
        <w:t>2 de marzo de 2026</w:t>
      </w:r>
    </w:p>
    <w:p w14:paraId="611F0C58" w14:textId="77777777" w:rsidR="00AD7CF0" w:rsidRPr="00F07F3E" w:rsidRDefault="00000000">
      <w:pPr>
        <w:rPr>
          <w:lang w:val="es-CO"/>
        </w:rPr>
      </w:pPr>
      <w:r w:rsidRPr="00F07F3E">
        <w:rPr>
          <w:lang w:val="es-CO"/>
        </w:rPr>
        <w:br w:type="page"/>
      </w:r>
    </w:p>
    <w:p w14:paraId="7F297278" w14:textId="77777777" w:rsidR="00AD7CF0" w:rsidRPr="00F07F3E" w:rsidRDefault="00000000">
      <w:pPr>
        <w:rPr>
          <w:lang w:val="es-CO"/>
        </w:rPr>
      </w:pPr>
      <w:r w:rsidRPr="00F07F3E">
        <w:rPr>
          <w:b/>
          <w:lang w:val="es-CO"/>
        </w:rPr>
        <w:lastRenderedPageBreak/>
        <w:t>Resumen</w:t>
      </w:r>
    </w:p>
    <w:p w14:paraId="74195203" w14:textId="77777777" w:rsidR="00AD7CF0" w:rsidRPr="00F07F3E" w:rsidRDefault="00000000">
      <w:pPr>
        <w:ind w:firstLine="720"/>
        <w:rPr>
          <w:lang w:val="es-CO"/>
        </w:rPr>
      </w:pPr>
      <w:r w:rsidRPr="00F07F3E">
        <w:rPr>
          <w:lang w:val="es-CO"/>
        </w:rPr>
        <w:t>Este plan detalla la instalación y configuración del sistema Brisas Gems, implementado con Laravel 12.0 (frontend/middleware), Spring Boot 3.3.1 (backend/API) y MySQL 8.0+ como gestor de base de datos. Incluye requisitos técnicos, estructura de directorios, pasos de instalación, configuración de seguridad, procedimientos de migración de datos, mantenimiento, y checklist para validación técnica.</w:t>
      </w:r>
    </w:p>
    <w:p w14:paraId="7486C2DA" w14:textId="0734E6D8" w:rsidR="00AD7CF0" w:rsidRPr="00F07F3E" w:rsidRDefault="00000000">
      <w:pPr>
        <w:rPr>
          <w:lang w:val="es-CO"/>
        </w:rPr>
      </w:pPr>
      <w:r w:rsidRPr="00F07F3E">
        <w:rPr>
          <w:b/>
          <w:lang w:val="es-CO"/>
        </w:rPr>
        <w:t>1. Resumen Ejecutivo</w:t>
      </w:r>
    </w:p>
    <w:p w14:paraId="70EE2CD0" w14:textId="77777777" w:rsidR="00AD7CF0" w:rsidRPr="00F07F3E" w:rsidRDefault="00000000">
      <w:pPr>
        <w:ind w:firstLine="720"/>
        <w:rPr>
          <w:lang w:val="es-CO"/>
        </w:rPr>
      </w:pPr>
      <w:r w:rsidRPr="00F07F3E">
        <w:rPr>
          <w:lang w:val="es-CO"/>
        </w:rPr>
        <w:t>Brisas Gems es un sistema web para la gestión de pedidos de joyería personalizada, desarrollado en Laravel 12.0 con arquitectura MVC moderna. El sistema incluye módulos de autenticación, gestión de pedidos, personalización de productos y administración integral.</w:t>
      </w:r>
    </w:p>
    <w:p w14:paraId="7C3A1F12" w14:textId="77777777" w:rsidR="00AD7CF0" w:rsidRPr="00F07F3E" w:rsidRDefault="00000000">
      <w:pPr>
        <w:rPr>
          <w:lang w:val="es-CO"/>
        </w:rPr>
      </w:pPr>
      <w:r w:rsidRPr="00F07F3E">
        <w:rPr>
          <w:b/>
          <w:lang w:val="es-CO"/>
        </w:rPr>
        <w:t>2. Requisitos Técnicos</w:t>
      </w:r>
    </w:p>
    <w:p w14:paraId="5CC6EAF3" w14:textId="5780451D" w:rsidR="00AD7CF0" w:rsidRPr="00F07F3E" w:rsidRDefault="00000000">
      <w:pPr>
        <w:ind w:firstLine="720"/>
        <w:rPr>
          <w:lang w:val="es-CO"/>
        </w:rPr>
      </w:pPr>
      <w:r w:rsidRPr="00F07F3E">
        <w:rPr>
          <w:lang w:val="es-CO"/>
        </w:rPr>
        <w:t xml:space="preserve">Arquitectura híbrida: Laravel 12.0 (Frontend/Middleware), Spring Boot 3.3.1 (Backend/API), MySQL 8.0+ (Base de datos). Requisitos software: Java 21+, Maven 3.8+, PHP 8.2+, Apache 2.4+/Nginx 1.18+, Node.js </w:t>
      </w:r>
      <w:r w:rsidR="00F07F3E">
        <w:rPr>
          <w:lang w:val="es-CO"/>
        </w:rPr>
        <w:t>20</w:t>
      </w:r>
      <w:r w:rsidRPr="00F07F3E">
        <w:rPr>
          <w:lang w:val="es-CO"/>
        </w:rPr>
        <w:t xml:space="preserve">+. Hardware recomendado: CPU 8 cores, RAM </w:t>
      </w:r>
      <w:r w:rsidR="00CC1575">
        <w:rPr>
          <w:lang w:val="es-CO"/>
        </w:rPr>
        <w:t>8</w:t>
      </w:r>
      <w:r w:rsidRPr="00F07F3E">
        <w:rPr>
          <w:lang w:val="es-CO"/>
        </w:rPr>
        <w:t xml:space="preserve">GB, SSD </w:t>
      </w:r>
      <w:r w:rsidR="00CC1575">
        <w:rPr>
          <w:lang w:val="es-CO"/>
        </w:rPr>
        <w:t>50</w:t>
      </w:r>
      <w:r w:rsidRPr="00F07F3E">
        <w:rPr>
          <w:lang w:val="es-CO"/>
        </w:rPr>
        <w:t>GB.</w:t>
      </w:r>
    </w:p>
    <w:p w14:paraId="56305E64" w14:textId="77777777" w:rsidR="00AD7CF0" w:rsidRPr="00F07F3E" w:rsidRDefault="00000000">
      <w:pPr>
        <w:rPr>
          <w:lang w:val="es-CO"/>
        </w:rPr>
      </w:pPr>
      <w:r w:rsidRPr="00F07F3E">
        <w:rPr>
          <w:b/>
          <w:lang w:val="es-CO"/>
        </w:rPr>
        <w:t>3. Arquitectura del Sistema</w:t>
      </w:r>
    </w:p>
    <w:p w14:paraId="18A214AC" w14:textId="77777777" w:rsidR="00AD7CF0" w:rsidRPr="00F07F3E" w:rsidRDefault="00000000">
      <w:pPr>
        <w:ind w:firstLine="720"/>
        <w:rPr>
          <w:lang w:val="es-CO"/>
        </w:rPr>
      </w:pPr>
      <w:r w:rsidRPr="00F07F3E">
        <w:rPr>
          <w:lang w:val="es-CO"/>
        </w:rPr>
        <w:t>Comunicación mediante HTTP/REST entre Laravel y Spring Boot; ambos comparten base de datos MySQL. Spring Boot maneja lógica de negocio, JWT Auth, JPA/Hibernate. Laravel maneja vistas Blade, autenticación por sesión e integra llamadas al API.</w:t>
      </w:r>
    </w:p>
    <w:p w14:paraId="1CFFC501" w14:textId="77777777" w:rsidR="00AD7CF0" w:rsidRDefault="00000000">
      <w:r>
        <w:rPr>
          <w:b/>
        </w:rPr>
        <w:t>3.2 Estructura de Directorios Laravel</w:t>
      </w:r>
    </w:p>
    <w:p w14:paraId="1B358BE3" w14:textId="77777777" w:rsidR="00AD7CF0" w:rsidRDefault="00000000">
      <w:pPr>
        <w:ind w:firstLine="720"/>
      </w:pPr>
      <w:r>
        <w:t>brisas_laravel/: app/ (Http/Controllers, Models, Services), database/ (seeders, factories), resources/ (views, js), routes/ (web.php), storage/, public/.</w:t>
      </w:r>
    </w:p>
    <w:p w14:paraId="3D6F3251" w14:textId="77777777" w:rsidR="00FA506A" w:rsidRDefault="00FA506A">
      <w:pPr>
        <w:ind w:firstLine="720"/>
      </w:pPr>
    </w:p>
    <w:p w14:paraId="704432BE" w14:textId="77777777" w:rsidR="00AD7CF0" w:rsidRDefault="00000000">
      <w:r>
        <w:rPr>
          <w:b/>
        </w:rPr>
        <w:lastRenderedPageBreak/>
        <w:t>3.3 Estructura de Directorios Spring Boot</w:t>
      </w:r>
    </w:p>
    <w:p w14:paraId="035B9478" w14:textId="77777777" w:rsidR="00AD7CF0" w:rsidRDefault="00000000">
      <w:pPr>
        <w:ind w:firstLine="720"/>
      </w:pPr>
      <w:r>
        <w:t>libreria-api/: src/main/java/com/example/libreria_api/ (config, controller, dto, model, repository, service), src/main/resources/ (application.properties, uploads), pom.xml, target/.</w:t>
      </w:r>
    </w:p>
    <w:p w14:paraId="6B5B735E" w14:textId="77777777" w:rsidR="00AD7CF0" w:rsidRPr="00F07F3E" w:rsidRDefault="00000000">
      <w:pPr>
        <w:rPr>
          <w:lang w:val="es-CO"/>
        </w:rPr>
      </w:pPr>
      <w:r w:rsidRPr="00F07F3E">
        <w:rPr>
          <w:b/>
          <w:lang w:val="es-CO"/>
        </w:rPr>
        <w:t>3.4 Base de Datos - Esquema Principal</w:t>
      </w:r>
    </w:p>
    <w:p w14:paraId="2E65CAB2" w14:textId="3C005DBF" w:rsidR="00AD7CF0" w:rsidRPr="00F07F3E" w:rsidRDefault="00000000">
      <w:pPr>
        <w:ind w:firstLine="720"/>
        <w:rPr>
          <w:lang w:val="es-CO"/>
        </w:rPr>
      </w:pPr>
      <w:r w:rsidRPr="00F07F3E">
        <w:rPr>
          <w:lang w:val="es-CO"/>
        </w:rPr>
        <w:t>Base de datos `brisas_gems` (puerto 330</w:t>
      </w:r>
      <w:r w:rsidR="0016523D">
        <w:rPr>
          <w:lang w:val="es-CO"/>
        </w:rPr>
        <w:t>6</w:t>
      </w:r>
      <w:r w:rsidRPr="00F07F3E">
        <w:rPr>
          <w:lang w:val="es-CO"/>
        </w:rPr>
        <w:t>). Tablas: usuarios, pedidos, estado_pedido, personalizacion, multimedia, tokens. Relaciones: usuarios (1:N) pedidos; pedidos (1:N) personalizacion; pedidos (1:N) multimedia; usuarios (1:N) tokens.</w:t>
      </w:r>
    </w:p>
    <w:p w14:paraId="121DD7B9" w14:textId="77777777" w:rsidR="00AD7CF0" w:rsidRPr="00F07F3E" w:rsidRDefault="00000000">
      <w:pPr>
        <w:rPr>
          <w:lang w:val="es-CO"/>
        </w:rPr>
      </w:pPr>
      <w:r w:rsidRPr="00F07F3E">
        <w:rPr>
          <w:b/>
          <w:lang w:val="es-CO"/>
        </w:rPr>
        <w:t>4. Proceso de Instalación Paso a Paso</w:t>
      </w:r>
    </w:p>
    <w:p w14:paraId="1DE98B82" w14:textId="77777777" w:rsidR="00AD7CF0" w:rsidRPr="00F07F3E" w:rsidRDefault="00000000">
      <w:pPr>
        <w:ind w:firstLine="720"/>
        <w:rPr>
          <w:lang w:val="es-CO"/>
        </w:rPr>
      </w:pPr>
      <w:r w:rsidRPr="00F07F3E">
        <w:rPr>
          <w:lang w:val="es-CO"/>
        </w:rPr>
        <w:t>Incluye verificación de versiones (java -version, php -v, mvn -version), instalación de Node.js y Composer, creación de la base de datos y usuario, compilación y empaquetado del backend con Maven, instalación y configuración del frontend Laravel (composer install, npm install, .env, php artisan key:generate), migraciones y seeds, optimización y compilación de assets, configuración del servidor web (Apache/Nginx).</w:t>
      </w:r>
    </w:p>
    <w:p w14:paraId="2399AFA7" w14:textId="77777777" w:rsidR="00AD7CF0" w:rsidRPr="00F07F3E" w:rsidRDefault="00000000">
      <w:pPr>
        <w:rPr>
          <w:lang w:val="es-CO"/>
        </w:rPr>
      </w:pPr>
      <w:r w:rsidRPr="00F07F3E">
        <w:rPr>
          <w:b/>
          <w:lang w:val="es-CO"/>
        </w:rPr>
        <w:t>5. Verificación Post-Instalación</w:t>
      </w:r>
    </w:p>
    <w:p w14:paraId="59F460B3" w14:textId="77777777" w:rsidR="00AD7CF0" w:rsidRPr="00F07F3E" w:rsidRDefault="00000000">
      <w:pPr>
        <w:ind w:firstLine="720"/>
        <w:rPr>
          <w:lang w:val="es-CO"/>
        </w:rPr>
      </w:pPr>
      <w:r w:rsidRPr="00F07F3E">
        <w:rPr>
          <w:lang w:val="es-CO"/>
        </w:rPr>
        <w:t>Checklist técnico y comandos para validación: php artisan --version, DB::connection()-&gt;getPdo(), php artisan route:list, curl a endpoints de salud, pruebas funcionales (login, panel admin, carga multimedia), ejecución de tests automatizados.</w:t>
      </w:r>
    </w:p>
    <w:p w14:paraId="0F2E945D" w14:textId="77777777" w:rsidR="00AD7CF0" w:rsidRPr="00F07F3E" w:rsidRDefault="00000000">
      <w:pPr>
        <w:rPr>
          <w:lang w:val="es-CO"/>
        </w:rPr>
      </w:pPr>
      <w:r w:rsidRPr="00F07F3E">
        <w:rPr>
          <w:b/>
          <w:lang w:val="es-CO"/>
        </w:rPr>
        <w:t>6. Configuración de Permisos</w:t>
      </w:r>
    </w:p>
    <w:p w14:paraId="08FE6564" w14:textId="77777777" w:rsidR="00AD7CF0" w:rsidRPr="00F07F3E" w:rsidRDefault="00000000">
      <w:pPr>
        <w:ind w:firstLine="720"/>
        <w:rPr>
          <w:lang w:val="es-CO"/>
        </w:rPr>
      </w:pPr>
      <w:r w:rsidRPr="00F07F3E">
        <w:rPr>
          <w:lang w:val="es-CO"/>
        </w:rPr>
        <w:t>Recomendaciones: sudo chown -R www-data:www-data /var/www/brisas_laravel; sudo find ... chmod 644 (archivos) y 755 (directorios); chmod -R 775 storage y bootstrap/cache.</w:t>
      </w:r>
    </w:p>
    <w:p w14:paraId="7EA4A8E1" w14:textId="77777777" w:rsidR="00984F53" w:rsidRPr="00F07F3E" w:rsidRDefault="00984F53">
      <w:pPr>
        <w:ind w:firstLine="720"/>
        <w:rPr>
          <w:lang w:val="es-CO"/>
        </w:rPr>
      </w:pPr>
    </w:p>
    <w:p w14:paraId="4294C76F" w14:textId="77777777" w:rsidR="00984F53" w:rsidRPr="00F07F3E" w:rsidRDefault="00984F53">
      <w:pPr>
        <w:ind w:firstLine="720"/>
        <w:rPr>
          <w:lang w:val="es-CO"/>
        </w:rPr>
      </w:pPr>
    </w:p>
    <w:p w14:paraId="6CC3FE3A" w14:textId="77777777" w:rsidR="00984F53" w:rsidRPr="00F07F3E" w:rsidRDefault="00984F53">
      <w:pPr>
        <w:ind w:firstLine="720"/>
        <w:rPr>
          <w:lang w:val="es-CO"/>
        </w:rPr>
      </w:pPr>
    </w:p>
    <w:p w14:paraId="22846A3F" w14:textId="77777777" w:rsidR="00AD7CF0" w:rsidRPr="00F07F3E" w:rsidRDefault="00000000">
      <w:pPr>
        <w:rPr>
          <w:lang w:val="es-CO"/>
        </w:rPr>
      </w:pPr>
      <w:r w:rsidRPr="00F07F3E">
        <w:rPr>
          <w:b/>
          <w:lang w:val="es-CO"/>
        </w:rPr>
        <w:lastRenderedPageBreak/>
        <w:t>7. Consideraciones para Migración de Datos</w:t>
      </w:r>
    </w:p>
    <w:p w14:paraId="4CECC036" w14:textId="77777777" w:rsidR="00AD7CF0" w:rsidRPr="00F07F3E" w:rsidRDefault="00000000">
      <w:pPr>
        <w:ind w:firstLine="720"/>
        <w:rPr>
          <w:lang w:val="es-CO"/>
        </w:rPr>
      </w:pPr>
      <w:r w:rsidRPr="00F07F3E">
        <w:rPr>
          <w:lang w:val="es-CO"/>
        </w:rPr>
        <w:t>Estructura migration_data con excel_sources, csv_exports, multimedia, mapping_files, scripts. Uso de tablas de staging y comandos artisan personalizados para migración y validación de integridad y conteos.</w:t>
      </w:r>
    </w:p>
    <w:p w14:paraId="3196C2D7" w14:textId="77777777" w:rsidR="00AD7CF0" w:rsidRPr="00F07F3E" w:rsidRDefault="00000000">
      <w:pPr>
        <w:rPr>
          <w:lang w:val="es-CO"/>
        </w:rPr>
      </w:pPr>
      <w:r w:rsidRPr="00F07F3E">
        <w:rPr>
          <w:b/>
          <w:lang w:val="es-CO"/>
        </w:rPr>
        <w:t>8. Monitoreo y Mantenimiento</w:t>
      </w:r>
    </w:p>
    <w:p w14:paraId="7FBD892B" w14:textId="77777777" w:rsidR="00AD7CF0" w:rsidRPr="00F07F3E" w:rsidRDefault="00000000">
      <w:pPr>
        <w:ind w:firstLine="720"/>
        <w:rPr>
          <w:lang w:val="es-CO"/>
        </w:rPr>
      </w:pPr>
      <w:r w:rsidRPr="00F07F3E">
        <w:rPr>
          <w:lang w:val="es-CO"/>
        </w:rPr>
        <w:t>Logs (tail -f storage/logs/laravel.log), crontab para schedule: * * * * * cd /var/www/brisas_laravel &amp;&amp; php artisan schedule:run &gt;&gt; /dev/null 2&gt;&amp;1, backups periódicos (mysqldump y tar para multimedia).</w:t>
      </w:r>
    </w:p>
    <w:p w14:paraId="2544395F" w14:textId="77777777" w:rsidR="00AD7CF0" w:rsidRPr="00F07F3E" w:rsidRDefault="00000000">
      <w:pPr>
        <w:rPr>
          <w:lang w:val="es-CO"/>
        </w:rPr>
      </w:pPr>
      <w:r w:rsidRPr="00F07F3E">
        <w:rPr>
          <w:b/>
          <w:lang w:val="es-CO"/>
        </w:rPr>
        <w:t>9. Seguridad</w:t>
      </w:r>
    </w:p>
    <w:p w14:paraId="4559CA01" w14:textId="77777777" w:rsidR="00AD7CF0" w:rsidRPr="00F07F3E" w:rsidRDefault="00000000">
      <w:pPr>
        <w:ind w:firstLine="720"/>
        <w:rPr>
          <w:lang w:val="es-CO"/>
        </w:rPr>
      </w:pPr>
      <w:r w:rsidRPr="00F07F3E">
        <w:rPr>
          <w:lang w:val="es-CO"/>
        </w:rPr>
        <w:t>Medidas: Hash Bcrypt para contraseñas, CSRF protection, XSS escaping, protección contra SQL injection mediante Eloquent, validación de uploads, configuración segura de sesiones y .env de producción (APP_DEBUG=false, SESSION_SECURE_COOKIES=true).</w:t>
      </w:r>
    </w:p>
    <w:p w14:paraId="20A74FB2" w14:textId="77777777" w:rsidR="00AD7CF0" w:rsidRPr="00F07F3E" w:rsidRDefault="00000000">
      <w:pPr>
        <w:rPr>
          <w:lang w:val="es-CO"/>
        </w:rPr>
      </w:pPr>
      <w:r w:rsidRPr="00F07F3E">
        <w:rPr>
          <w:b/>
          <w:lang w:val="es-CO"/>
        </w:rPr>
        <w:t>10. Rendimiento y Optimización</w:t>
      </w:r>
    </w:p>
    <w:p w14:paraId="4DA93681" w14:textId="77777777" w:rsidR="00AD7CF0" w:rsidRPr="00F07F3E" w:rsidRDefault="00000000">
      <w:pPr>
        <w:ind w:firstLine="720"/>
        <w:rPr>
          <w:lang w:val="es-CO"/>
        </w:rPr>
      </w:pPr>
      <w:r w:rsidRPr="00F07F3E">
        <w:rPr>
          <w:lang w:val="es-CO"/>
        </w:rPr>
        <w:t>Cache config/route/view, OPcache activado, índices recomendados en BD: idx_pedido_usuario, idx_pedido_estado, idx_pedido_fecha.</w:t>
      </w:r>
    </w:p>
    <w:p w14:paraId="6F9CE0B5" w14:textId="77777777" w:rsidR="00AD7CF0" w:rsidRPr="00F07F3E" w:rsidRDefault="00000000">
      <w:pPr>
        <w:rPr>
          <w:lang w:val="es-CO"/>
        </w:rPr>
      </w:pPr>
      <w:r w:rsidRPr="00F07F3E">
        <w:rPr>
          <w:b/>
          <w:lang w:val="es-CO"/>
        </w:rPr>
        <w:t>11. Troubleshooting Común</w:t>
      </w:r>
    </w:p>
    <w:p w14:paraId="70656488" w14:textId="77777777" w:rsidR="00AD7CF0" w:rsidRPr="00F07F3E" w:rsidRDefault="00000000">
      <w:pPr>
        <w:ind w:firstLine="720"/>
        <w:rPr>
          <w:lang w:val="es-CO"/>
        </w:rPr>
      </w:pPr>
      <w:r w:rsidRPr="00F07F3E">
        <w:rPr>
          <w:lang w:val="es-CO"/>
        </w:rPr>
        <w:t>Errores frecuentes y respuestas: Error 500 (verificar permisos y logs), Error conexión BD (probar conexión mysql y revisar .env), assets no cargan (recompilar npm run build, limpiar cache).</w:t>
      </w:r>
    </w:p>
    <w:p w14:paraId="7CCE9B15" w14:textId="77777777" w:rsidR="00AD7CF0" w:rsidRPr="00F07F3E" w:rsidRDefault="00000000">
      <w:pPr>
        <w:rPr>
          <w:lang w:val="es-CO"/>
        </w:rPr>
      </w:pPr>
      <w:r w:rsidRPr="00F07F3E">
        <w:rPr>
          <w:b/>
          <w:lang w:val="es-CO"/>
        </w:rPr>
        <w:t>12. Checklist Final para Evaluador</w:t>
      </w:r>
    </w:p>
    <w:p w14:paraId="1D206134" w14:textId="4E25A961" w:rsidR="00AD7CF0" w:rsidRPr="00F07F3E" w:rsidRDefault="00000000">
      <w:pPr>
        <w:ind w:firstLine="720"/>
        <w:rPr>
          <w:lang w:val="es-CO"/>
        </w:rPr>
      </w:pPr>
      <w:r w:rsidRPr="00F07F3E">
        <w:rPr>
          <w:lang w:val="es-CO"/>
        </w:rPr>
        <w:t>Listas de verificación para backend, frontend, integración, verificación funcional, seguridad y verificación de datos. Verificar puerto 8080 para API, puerto 330</w:t>
      </w:r>
      <w:r w:rsidR="009D52B5">
        <w:rPr>
          <w:lang w:val="es-CO"/>
        </w:rPr>
        <w:t>6</w:t>
      </w:r>
      <w:r w:rsidRPr="00F07F3E">
        <w:rPr>
          <w:lang w:val="es-CO"/>
        </w:rPr>
        <w:t xml:space="preserve"> para BD, y que Swagger UI sea accesible.</w:t>
      </w:r>
    </w:p>
    <w:p w14:paraId="7E3DC301" w14:textId="77777777" w:rsidR="00AD7CF0" w:rsidRPr="00F07F3E" w:rsidRDefault="00000000">
      <w:pPr>
        <w:rPr>
          <w:lang w:val="es-CO"/>
        </w:rPr>
      </w:pPr>
      <w:r w:rsidRPr="00F07F3E">
        <w:rPr>
          <w:b/>
          <w:lang w:val="es-CO"/>
        </w:rPr>
        <w:lastRenderedPageBreak/>
        <w:t>13. Contacto y Soporte</w:t>
      </w:r>
    </w:p>
    <w:p w14:paraId="226F09A2" w14:textId="77777777" w:rsidR="00AD7CF0" w:rsidRPr="00F07F3E" w:rsidRDefault="00000000">
      <w:pPr>
        <w:ind w:firstLine="720"/>
        <w:rPr>
          <w:lang w:val="es-CO"/>
        </w:rPr>
      </w:pPr>
      <w:r w:rsidRPr="00F07F3E">
        <w:rPr>
          <w:lang w:val="es-CO"/>
        </w:rPr>
        <w:t>Equipo técnico: Fabian Sánchez (Coordinador Técnico), Johan Bocanegra (Responsable de Migraciones y Scripts), DBA, QA. Documentación adicional: README_BACKUP_SECURE.md, backup_secure.sh, Plan de Migración v3.1.</w:t>
      </w:r>
    </w:p>
    <w:p w14:paraId="2EA5491F" w14:textId="1388960F" w:rsidR="00AD7CF0" w:rsidRPr="00F07F3E" w:rsidRDefault="00000000">
      <w:pPr>
        <w:rPr>
          <w:lang w:val="es-CO"/>
        </w:rPr>
      </w:pPr>
      <w:r w:rsidRPr="00F07F3E">
        <w:rPr>
          <w:lang w:val="es-CO"/>
        </w:rPr>
        <w:br w:type="page"/>
      </w:r>
      <w:r w:rsidRPr="00F07F3E">
        <w:rPr>
          <w:b/>
          <w:lang w:val="es-CO"/>
        </w:rPr>
        <w:lastRenderedPageBreak/>
        <w:t>Apéndice A: Comandos y ejemplos</w:t>
      </w:r>
    </w:p>
    <w:p w14:paraId="15F2E815" w14:textId="77777777" w:rsidR="00AD7CF0" w:rsidRPr="00F07F3E" w:rsidRDefault="00000000">
      <w:pPr>
        <w:rPr>
          <w:lang w:val="es-CO"/>
        </w:rPr>
      </w:pPr>
      <w:r w:rsidRPr="00F07F3E">
        <w:rPr>
          <w:rFonts w:ascii="Courier New" w:eastAsia="Courier New" w:hAnsi="Courier New"/>
          <w:sz w:val="20"/>
          <w:lang w:val="es-CO"/>
        </w:rPr>
        <w:t>php -m | grep -E "(bcmath|ctype|curl|dom|fileinfo|filter|gd|hash|json|mbstring|mysqli|openssl|pcre|pdo|pdo_mysql|session|tokenizer|xml)"</w:t>
      </w:r>
    </w:p>
    <w:p w14:paraId="22BE1B7D" w14:textId="77777777" w:rsidR="00AD7CF0" w:rsidRDefault="00000000">
      <w:r>
        <w:rPr>
          <w:rFonts w:ascii="Courier New" w:eastAsia="Courier New" w:hAnsi="Courier New"/>
          <w:sz w:val="20"/>
        </w:rPr>
        <w:t>CREATE DATABASE brisas_gems CHARACTER SET utf8mb4 COLLATE utf8mb4_unicode_ci;</w:t>
      </w:r>
    </w:p>
    <w:p w14:paraId="44A5D9CF" w14:textId="35B77323" w:rsidR="00AD7CF0" w:rsidRDefault="00000000">
      <w:r>
        <w:rPr>
          <w:rFonts w:ascii="Courier New" w:eastAsia="Courier New" w:hAnsi="Courier New"/>
          <w:sz w:val="20"/>
        </w:rPr>
        <w:t>sudo chown -R www-data:www-data /var/www/brisas_laravel</w:t>
      </w:r>
    </w:p>
    <w:sectPr w:rsidR="00AD7C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4530622">
    <w:abstractNumId w:val="8"/>
  </w:num>
  <w:num w:numId="2" w16cid:durableId="1276249633">
    <w:abstractNumId w:val="6"/>
  </w:num>
  <w:num w:numId="3" w16cid:durableId="1690788985">
    <w:abstractNumId w:val="5"/>
  </w:num>
  <w:num w:numId="4" w16cid:durableId="1755005042">
    <w:abstractNumId w:val="4"/>
  </w:num>
  <w:num w:numId="5" w16cid:durableId="932782561">
    <w:abstractNumId w:val="7"/>
  </w:num>
  <w:num w:numId="6" w16cid:durableId="1425952583">
    <w:abstractNumId w:val="3"/>
  </w:num>
  <w:num w:numId="7" w16cid:durableId="951329654">
    <w:abstractNumId w:val="2"/>
  </w:num>
  <w:num w:numId="8" w16cid:durableId="811020622">
    <w:abstractNumId w:val="1"/>
  </w:num>
  <w:num w:numId="9" w16cid:durableId="183927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4CE"/>
    <w:rsid w:val="0015074B"/>
    <w:rsid w:val="0016523D"/>
    <w:rsid w:val="0025479A"/>
    <w:rsid w:val="0029639D"/>
    <w:rsid w:val="00326F90"/>
    <w:rsid w:val="00984F53"/>
    <w:rsid w:val="009D52B5"/>
    <w:rsid w:val="00AA1D8D"/>
    <w:rsid w:val="00AD7CF0"/>
    <w:rsid w:val="00B47730"/>
    <w:rsid w:val="00CB0664"/>
    <w:rsid w:val="00CC1575"/>
    <w:rsid w:val="00F07F3E"/>
    <w:rsid w:val="00FA50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49161"/>
  <w14:defaultImageDpi w14:val="300"/>
  <w15:docId w15:val="{26ECC70F-59A0-4660-9EF6-F2130DED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752</Words>
  <Characters>4137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Fabián Sánchez</cp:lastModifiedBy>
  <cp:revision>6</cp:revision>
  <dcterms:created xsi:type="dcterms:W3CDTF">2026-03-04T01:01:00Z</dcterms:created>
  <dcterms:modified xsi:type="dcterms:W3CDTF">2026-03-06T23:03:00Z</dcterms:modified>
  <cp:category/>
</cp:coreProperties>
</file>